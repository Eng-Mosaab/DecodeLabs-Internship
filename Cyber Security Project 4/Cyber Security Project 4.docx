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Vulnerability Report</w:t>
      </w:r>
    </w:p>
    <w:p>
      <w:r>
        <w:rPr>
          <w:b/>
        </w:rPr>
        <w:t xml:space="preserve">Student: </w:t>
      </w:r>
      <w:r>
        <w:t>Musaab El-Refa3y</w:t>
        <w:br/>
      </w:r>
      <w:r>
        <w:rPr>
          <w:b/>
        </w:rPr>
        <w:t xml:space="preserve">Operating System: </w:t>
      </w:r>
      <w:r>
        <w:t>Windows 11</w:t>
      </w:r>
    </w:p>
    <w:p>
      <w:pPr>
        <w:pStyle w:val="Heading2"/>
      </w:pPr>
      <w:r>
        <w:t>Section 1: Findings</w:t>
      </w:r>
    </w:p>
    <w:p>
      <w:r>
        <w:t>1. Firewall enabled on all network profiles (Domain, Private, Public).</w:t>
      </w:r>
    </w:p>
    <w:p>
      <w:r>
        <w:t>2. Windows Update status verified and system is up to date.</w:t>
      </w:r>
    </w:p>
    <w:p>
      <w:r>
        <w:t>3. No unauthorized or guest user accounts were found.</w:t>
      </w:r>
    </w:p>
    <w:p>
      <w:r>
        <w:t>4. Memory Integrity protection was found disabled, which may increase exposure to certain kernel-level attacks.</w:t>
      </w:r>
    </w:p>
    <w:p>
      <w:pPr>
        <w:pStyle w:val="Heading2"/>
      </w:pPr>
      <w:r>
        <w:t>Section 2: Remediation Actions</w:t>
      </w:r>
    </w:p>
    <w:p>
      <w:r>
        <w:t>1. Verified firewall configuration and protection status.</w:t>
      </w:r>
    </w:p>
    <w:p>
      <w:r>
        <w:t>2. Verified operating system update status.</w:t>
      </w:r>
    </w:p>
    <w:p>
      <w:r>
        <w:t>3. Audited local user accounts.</w:t>
      </w:r>
    </w:p>
    <w:p>
      <w:r>
        <w:t>4. Recommended enabling Memory Integrity under Core Isolation settings.</w:t>
      </w:r>
    </w:p>
    <w:p>
      <w:pPr>
        <w:pStyle w:val="Heading2"/>
      </w:pPr>
      <w:r>
        <w:t>Section 3: Verification</w:t>
      </w:r>
    </w:p>
    <w:p>
      <w:r>
        <w:t>1. Firewall protection screenshot reviewed.</w:t>
      </w:r>
    </w:p>
    <w:p>
      <w:r>
        <w:t>2. Windows Update screenshot reviewed.</w:t>
      </w:r>
    </w:p>
    <w:p>
      <w:r>
        <w:t>3. User account audit screenshot reviewed.</w:t>
      </w:r>
    </w:p>
    <w:p>
      <w:r>
        <w:t>4. Device Security screenshot reviewed.</w:t>
      </w:r>
    </w:p>
    <w:p>
      <w:pPr>
        <w:pStyle w:val="Heading2"/>
      </w:pPr>
      <w:r>
        <w:t>Conclusion</w:t>
      </w:r>
    </w:p>
    <w:p>
      <w:r>
        <w:t>The Windows 11 system was assessed using a basic vulnerability checklist. Firewall protection is active, the operating system is updated, and no unauthorized accounts were detected. The primary observation was that Memory Integrity protection was disabled and should be enabled to improve system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